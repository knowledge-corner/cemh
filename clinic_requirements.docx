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 Management System - Software Requirements Specification</w:t>
      </w:r>
    </w:p>
    <w:p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Purpose: </w:t>
      </w:r>
      <w:r>
        <w:t>Define functional requirements for a multi-role clinic management system.</w:t>
      </w:r>
    </w:p>
    <w:p>
      <w:pPr>
        <w:pStyle w:val="Heading2"/>
      </w:pPr>
      <w:r>
        <w:t>1. User Roles</w:t>
      </w:r>
    </w:p>
    <w:p>
      <w:pPr>
        <w:pStyle w:val="ListBullet"/>
      </w:pPr>
      <w:r>
        <w:t>Receptionist</w:t>
      </w:r>
    </w:p>
    <w:p>
      <w:pPr>
        <w:pStyle w:val="ListBullet"/>
      </w:pPr>
      <w:r>
        <w:t>Pediatric Doctor</w:t>
      </w:r>
    </w:p>
    <w:p>
      <w:pPr>
        <w:pStyle w:val="ListBullet"/>
      </w:pPr>
      <w:r>
        <w:t>Adult Doctor</w:t>
      </w:r>
    </w:p>
    <w:p>
      <w:pPr>
        <w:pStyle w:val="ListBullet"/>
      </w:pPr>
      <w:r>
        <w:t>Administrator</w:t>
      </w:r>
    </w:p>
    <w:p>
      <w:pPr>
        <w:pStyle w:val="Heading2"/>
      </w:pPr>
      <w:r>
        <w:t>2. Receptionist Module</w:t>
      </w:r>
    </w:p>
    <w:p>
      <w:pPr>
        <w:pStyle w:val="ListBullet"/>
      </w:pPr>
      <w:r>
        <w:t>Dashboard</w:t>
      </w:r>
    </w:p>
    <w:p>
      <w:pPr>
        <w:pStyle w:val="ListBullet"/>
      </w:pPr>
      <w:r>
        <w:t>Patient Registration</w:t>
      </w:r>
    </w:p>
    <w:p>
      <w:pPr>
        <w:pStyle w:val="ListBullet"/>
      </w:pPr>
      <w:r>
        <w:t>Patient Search</w:t>
      </w:r>
    </w:p>
    <w:p>
      <w:pPr>
        <w:pStyle w:val="ListBullet"/>
      </w:pPr>
      <w:r>
        <w:t>Edit Patient</w:t>
      </w:r>
    </w:p>
    <w:p>
      <w:pPr>
        <w:pStyle w:val="ListBullet"/>
      </w:pPr>
      <w:r>
        <w:t>Appointment Booking</w:t>
      </w:r>
    </w:p>
    <w:p>
      <w:pPr>
        <w:pStyle w:val="ListBullet"/>
      </w:pPr>
      <w:r>
        <w:t>Appointment Rescheduling</w:t>
      </w:r>
    </w:p>
    <w:p>
      <w:pPr>
        <w:pStyle w:val="ListBullet"/>
      </w:pPr>
      <w:r>
        <w:t>Appointment Cancellation</w:t>
      </w:r>
    </w:p>
    <w:p>
      <w:pPr>
        <w:pStyle w:val="ListBullet"/>
      </w:pPr>
      <w:r>
        <w:t>Billing</w:t>
      </w:r>
    </w:p>
    <w:p>
      <w:pPr>
        <w:pStyle w:val="ListBullet"/>
      </w:pPr>
      <w:r>
        <w:t>Payments</w:t>
      </w:r>
    </w:p>
    <w:p>
      <w:pPr>
        <w:pStyle w:val="ListBullet"/>
      </w:pPr>
      <w:r>
        <w:t>Invoice Printing</w:t>
      </w:r>
    </w:p>
    <w:p>
      <w:pPr>
        <w:pStyle w:val="ListBullet"/>
      </w:pPr>
      <w:r>
        <w:t>Daily Collection Report</w:t>
      </w:r>
    </w:p>
    <w:p>
      <w:pPr>
        <w:pStyle w:val="Heading2"/>
      </w:pPr>
      <w:r>
        <w:t>3. Pediatric Doctor Module</w:t>
      </w:r>
    </w:p>
    <w:p>
      <w:pPr>
        <w:pStyle w:val="ListBullet"/>
      </w:pPr>
      <w:r>
        <w:t>Dashboard</w:t>
      </w:r>
    </w:p>
    <w:p>
      <w:pPr>
        <w:pStyle w:val="ListBullet"/>
      </w:pPr>
      <w:r>
        <w:t>Today's Appointments</w:t>
      </w:r>
    </w:p>
    <w:p>
      <w:pPr>
        <w:pStyle w:val="ListBullet"/>
      </w:pPr>
      <w:r>
        <w:t>Patient History</w:t>
      </w:r>
    </w:p>
    <w:p>
      <w:pPr>
        <w:pStyle w:val="ListBullet"/>
      </w:pPr>
      <w:r>
        <w:t>Consultation Notes</w:t>
      </w:r>
    </w:p>
    <w:p>
      <w:pPr>
        <w:pStyle w:val="ListBullet"/>
      </w:pPr>
      <w:r>
        <w:t>Prescription</w:t>
      </w:r>
    </w:p>
    <w:p>
      <w:pPr>
        <w:pStyle w:val="ListBullet"/>
      </w:pPr>
      <w:r>
        <w:t>Vaccination</w:t>
      </w:r>
    </w:p>
    <w:p>
      <w:pPr>
        <w:pStyle w:val="ListBullet"/>
      </w:pPr>
      <w:r>
        <w:t>Growth Chart</w:t>
      </w:r>
    </w:p>
    <w:p>
      <w:pPr>
        <w:pStyle w:val="ListBullet"/>
      </w:pPr>
      <w:r>
        <w:t>Lab Requests</w:t>
      </w:r>
    </w:p>
    <w:p>
      <w:pPr>
        <w:pStyle w:val="ListBullet"/>
      </w:pPr>
      <w:r>
        <w:t>Follow-up Scheduling</w:t>
      </w:r>
    </w:p>
    <w:p>
      <w:pPr>
        <w:pStyle w:val="Heading2"/>
      </w:pPr>
      <w:r>
        <w:t>4. Adult Doctor Module</w:t>
      </w:r>
    </w:p>
    <w:p>
      <w:pPr>
        <w:pStyle w:val="ListBullet"/>
      </w:pPr>
      <w:r>
        <w:t>Dashboard</w:t>
      </w:r>
    </w:p>
    <w:p>
      <w:pPr>
        <w:pStyle w:val="ListBullet"/>
      </w:pPr>
      <w:r>
        <w:t>Today's Patients</w:t>
      </w:r>
    </w:p>
    <w:p>
      <w:pPr>
        <w:pStyle w:val="ListBullet"/>
      </w:pPr>
      <w:r>
        <w:t>Consultation</w:t>
      </w:r>
    </w:p>
    <w:p>
      <w:pPr>
        <w:pStyle w:val="ListBullet"/>
      </w:pPr>
      <w:r>
        <w:t>Prescription</w:t>
      </w:r>
    </w:p>
    <w:p>
      <w:pPr>
        <w:pStyle w:val="ListBullet"/>
      </w:pPr>
      <w:r>
        <w:t>Lab Requests</w:t>
      </w:r>
    </w:p>
    <w:p>
      <w:pPr>
        <w:pStyle w:val="ListBullet"/>
      </w:pPr>
      <w:r>
        <w:t>Medical History</w:t>
      </w:r>
    </w:p>
    <w:p>
      <w:pPr>
        <w:pStyle w:val="ListBullet"/>
      </w:pPr>
      <w:r>
        <w:t>Diagnosis</w:t>
      </w:r>
    </w:p>
    <w:p>
      <w:pPr>
        <w:pStyle w:val="ListBullet"/>
      </w:pPr>
      <w:r>
        <w:t>Follow-up</w:t>
      </w:r>
    </w:p>
    <w:p>
      <w:pPr>
        <w:pStyle w:val="Heading2"/>
      </w:pPr>
      <w:r>
        <w:t>5. Administration Module</w:t>
      </w:r>
    </w:p>
    <w:p>
      <w:pPr>
        <w:pStyle w:val="ListBullet"/>
      </w:pPr>
      <w:r>
        <w:t>User Management</w:t>
      </w:r>
    </w:p>
    <w:p>
      <w:pPr>
        <w:pStyle w:val="ListBullet"/>
      </w:pPr>
      <w:r>
        <w:t>Role Management</w:t>
      </w:r>
    </w:p>
    <w:p>
      <w:pPr>
        <w:pStyle w:val="ListBullet"/>
      </w:pPr>
      <w:r>
        <w:t>Doctor Master</w:t>
      </w:r>
    </w:p>
    <w:p>
      <w:pPr>
        <w:pStyle w:val="ListBullet"/>
      </w:pPr>
      <w:r>
        <w:t>Services Master</w:t>
      </w:r>
    </w:p>
    <w:p>
      <w:pPr>
        <w:pStyle w:val="ListBullet"/>
      </w:pPr>
      <w:r>
        <w:t>Clinic Settings</w:t>
      </w:r>
    </w:p>
    <w:p>
      <w:pPr>
        <w:pStyle w:val="ListBullet"/>
      </w:pPr>
      <w:r>
        <w:t>Audit Logs</w:t>
      </w:r>
    </w:p>
    <w:p>
      <w:pPr>
        <w:pStyle w:val="ListBullet"/>
      </w:pPr>
      <w:r>
        <w:t>Backup &amp; Restore</w:t>
      </w:r>
    </w:p>
    <w:p>
      <w:pPr>
        <w:pStyle w:val="ListBullet"/>
      </w:pPr>
      <w:r>
        <w:t>Reports</w:t>
      </w:r>
    </w:p>
    <w:p>
      <w:pPr>
        <w:pStyle w:val="Heading2"/>
      </w:pPr>
      <w:r>
        <w:t>6. Common Functional Requirements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Search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PDF Generation</w:t>
      </w:r>
    </w:p>
    <w:p>
      <w:pPr>
        <w:pStyle w:val="ListBullet"/>
      </w:pPr>
      <w:r>
        <w:t>Email/SMS Integration</w:t>
      </w:r>
    </w:p>
    <w:p>
      <w:pPr>
        <w:pStyle w:val="ListBullet"/>
      </w:pPr>
      <w:r>
        <w:t>Activity Logging</w:t>
      </w:r>
    </w:p>
    <w:p>
      <w:pPr>
        <w:pStyle w:val="Heading2"/>
      </w:pPr>
      <w:r>
        <w:t>7. Non-Functional Requirements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HTTPS</w:t>
      </w:r>
    </w:p>
    <w:p>
      <w:pPr>
        <w:pStyle w:val="ListBullet"/>
      </w:pPr>
      <w:r>
        <w:t>Automatic Database Backup</w:t>
      </w:r>
    </w:p>
    <w:p>
      <w:pPr>
        <w:pStyle w:val="ListBullet"/>
      </w:pPr>
      <w:r>
        <w:t>Responsive UI</w:t>
      </w:r>
    </w:p>
    <w:p>
      <w:pPr>
        <w:pStyle w:val="ListBullet"/>
      </w:pPr>
      <w:r>
        <w:t>Audit Trail</w:t>
      </w:r>
    </w:p>
    <w:p>
      <w:pPr>
        <w:pStyle w:val="ListBullet"/>
      </w:pPr>
      <w:r>
        <w:t>Performance &lt;2 seconds for common operations</w:t>
      </w:r>
    </w:p>
    <w:p>
      <w:pPr>
        <w:pStyle w:val="Heading2"/>
      </w:pPr>
      <w:r>
        <w:t>8. Suggested GitHub Issue Hierarchy</w:t>
      </w:r>
    </w:p>
    <w:p>
      <w:pPr>
        <w:pStyle w:val="ListBullet"/>
      </w:pPr>
      <w:r>
        <w:t>Each page should be a Requirement issue (REQ-xxx).</w:t>
      </w:r>
    </w:p>
    <w:p>
      <w:pPr>
        <w:pStyle w:val="ListBullet"/>
      </w:pPr>
      <w:r>
        <w:t>Each bug should be a Bug issue (BUG-xxx).</w:t>
      </w:r>
    </w:p>
    <w:p>
      <w:pPr>
        <w:pStyle w:val="ListBullet"/>
      </w:pPr>
      <w:r>
        <w:t>Each enhancement should be a Change Request (CR-xxx).</w:t>
      </w:r>
    </w:p>
    <w:p>
      <w:pPr>
        <w:pStyle w:val="ListBullet"/>
      </w:pPr>
      <w:r>
        <w:t>Each requirement should contain objective, UI fields, validation rules, acceptance criteria, and testing checklist.</w:t>
      </w:r>
    </w:p>
    <w:p>
      <w:pPr>
        <w:pStyle w:val="Heading2"/>
      </w:pPr>
      <w:r>
        <w:t>9. Acceptance Criteria Template</w:t>
      </w:r>
    </w:p>
    <w:p>
      <w:pPr>
        <w:pStyle w:val="ListBullet"/>
      </w:pPr>
      <w:r>
        <w:t>Business objective defined</w:t>
      </w:r>
    </w:p>
    <w:p>
      <w:pPr>
        <w:pStyle w:val="ListBullet"/>
      </w:pPr>
      <w:r>
        <w:t>UI finalized</w:t>
      </w:r>
    </w:p>
    <w:p>
      <w:pPr>
        <w:pStyle w:val="ListBullet"/>
      </w:pPr>
      <w:r>
        <w:t>Validation implemented</w:t>
      </w:r>
    </w:p>
    <w:p>
      <w:pPr>
        <w:pStyle w:val="ListBullet"/>
      </w:pPr>
      <w:r>
        <w:t>Permissions verified</w:t>
      </w:r>
    </w:p>
    <w:p>
      <w:pPr>
        <w:pStyle w:val="ListBullet"/>
      </w:pPr>
      <w:r>
        <w:t>Unit tests passed</w:t>
      </w:r>
    </w:p>
    <w:p>
      <w:pPr>
        <w:pStyle w:val="ListBullet"/>
      </w:pPr>
      <w:r>
        <w:t>User acceptance completed</w:t>
      </w:r>
    </w:p>
    <w:p>
      <w:pPr>
        <w:pStyle w:val="Heading2"/>
      </w:pPr>
      <w:r>
        <w:t>Sample Requirement Template</w:t>
      </w:r>
    </w:p>
    <w:p>
      <w:r>
        <w:t>Requirement ID: REQ-001</w:t>
        <w:br/>
        <w:t>Page: Patient Registration</w:t>
        <w:br/>
        <w:br/>
        <w:t>Objective:</w:t>
        <w:br/>
        <w:t>Register a new patient.</w:t>
        <w:br/>
        <w:br/>
        <w:t>UI Fields:</w:t>
        <w:br/>
        <w:t>- Patient Name</w:t>
        <w:br/>
        <w:t>- Mobile</w:t>
        <w:br/>
        <w:t>- DOB</w:t>
        <w:br/>
        <w:t>- Gender</w:t>
        <w:br/>
        <w:t>- Address</w:t>
        <w:br/>
        <w:t>- Blood Group</w:t>
        <w:br/>
        <w:br/>
        <w:t>Validation:</w:t>
        <w:br/>
        <w:t>- Name mandatory</w:t>
        <w:br/>
        <w:t>- Mobile mandatory</w:t>
        <w:br/>
        <w:t>- Duplicate mobile not allowed</w:t>
        <w:br/>
        <w:br/>
        <w:t>Acceptance Criteria:</w:t>
        <w:br/>
        <w:t>- Patient saved successfully</w:t>
        <w:br/>
        <w:t>- Success message displayed</w:t>
        <w:br/>
        <w:t>- Record visible in patient list</w:t>
        <w:br/>
        <w:br/>
        <w:t>Related Bugs:</w:t>
        <w:br/>
        <w:t>BUG-001</w:t>
        <w:br/>
        <w:br/>
        <w:t>Future Change Requests:</w:t>
        <w:br/>
        <w:t>CR-001 Add Patient Photo</w:t>
        <w:br/>
        <w:t>CR-002 Aadhaar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